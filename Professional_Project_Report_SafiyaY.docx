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1396" w14:textId="77777777" w:rsidR="003F244B" w:rsidRDefault="001F5656">
      <w:pPr>
        <w:pStyle w:val="Heading1"/>
      </w:pPr>
      <w:r>
        <w:t>Professional Project Report</w:t>
      </w:r>
    </w:p>
    <w:p w14:paraId="33C941C7" w14:textId="77777777" w:rsidR="003F244B" w:rsidRDefault="001F5656">
      <w:pPr>
        <w:pStyle w:val="Heading2"/>
      </w:pPr>
      <w:r>
        <w:t>Project Title:</w:t>
      </w:r>
    </w:p>
    <w:p w14:paraId="4AED326E" w14:textId="77777777" w:rsidR="003F244B" w:rsidRDefault="001F5656">
      <w:r>
        <w:t>Nanotechnology in Drug Delivery Systems Using Polymer Nanoparticles</w:t>
      </w:r>
    </w:p>
    <w:p w14:paraId="08B47636" w14:textId="77777777" w:rsidR="003F244B" w:rsidRDefault="001F5656">
      <w:pPr>
        <w:pStyle w:val="Heading2"/>
      </w:pPr>
      <w:r>
        <w:t>Student Name:</w:t>
      </w:r>
    </w:p>
    <w:p w14:paraId="0E27BDB4" w14:textId="77777777" w:rsidR="003F244B" w:rsidRDefault="001F5656">
      <w:r>
        <w:t>Safiya Y</w:t>
      </w:r>
    </w:p>
    <w:p w14:paraId="25A54BD4" w14:textId="77777777" w:rsidR="003F244B" w:rsidRDefault="001F5656">
      <w:pPr>
        <w:pStyle w:val="Heading2"/>
      </w:pPr>
      <w:r>
        <w:t>Project Duration:</w:t>
      </w:r>
    </w:p>
    <w:p w14:paraId="515AC8A6" w14:textId="77777777" w:rsidR="003F244B" w:rsidRDefault="001F5656">
      <w:r>
        <w:t>Start Date: 25 November 2025</w:t>
      </w:r>
    </w:p>
    <w:p w14:paraId="22D070D5" w14:textId="77777777" w:rsidR="003F244B" w:rsidRDefault="001F5656">
      <w:r>
        <w:t>End Date: 01 December 2025</w:t>
      </w:r>
    </w:p>
    <w:p w14:paraId="31855DC4" w14:textId="77777777" w:rsidR="003F244B" w:rsidRDefault="001F5656">
      <w:pPr>
        <w:pStyle w:val="Heading2"/>
      </w:pPr>
      <w:r>
        <w:t>Day 1: Empathise &amp; Define</w:t>
      </w:r>
    </w:p>
    <w:p w14:paraId="646AFF7E" w14:textId="77777777" w:rsidR="003F244B" w:rsidRDefault="001F5656">
      <w:pPr>
        <w:pStyle w:val="Heading3"/>
      </w:pPr>
      <w:r>
        <w:t>Step 1: Understanding the Need</w:t>
      </w:r>
    </w:p>
    <w:p w14:paraId="77D87610" w14:textId="77777777" w:rsidR="003F244B" w:rsidRDefault="001F5656">
      <w:r>
        <w:t>Traditional drug delivery systems often fail to deliver medications precisely to targeted cells, leading to reduced therapeutic success and increased side effects.</w:t>
      </w:r>
    </w:p>
    <w:p w14:paraId="4636363A" w14:textId="77777777" w:rsidR="003F244B" w:rsidRDefault="001F5656">
      <w:r>
        <w:t>This problem mainly affects patients with chronic conditions such as cancer, diabetes, and severe infections who rely on accurate and controlled drug delivery.</w:t>
      </w:r>
    </w:p>
    <w:p w14:paraId="28CB36FF" w14:textId="77777777" w:rsidR="003F244B" w:rsidRDefault="001F5656">
      <w:r>
        <w:t>Sources of Problem Identification: Observation, interviews, online research, and AI-assisted analysis.</w:t>
      </w:r>
    </w:p>
    <w:p w14:paraId="1709AC02" w14:textId="77777777" w:rsidR="003F244B" w:rsidRDefault="001F5656">
      <w:pPr>
        <w:pStyle w:val="Heading3"/>
      </w:pPr>
      <w:r>
        <w:t>Step 2: Problem Definition</w:t>
      </w:r>
    </w:p>
    <w:p w14:paraId="69187442" w14:textId="77777777" w:rsidR="003F244B" w:rsidRDefault="001F5656">
      <w:r>
        <w:t>The core problem is inefficient and non-targeted drug delivery. My innovation aims to solve this issue by developing polymer nanoparticle-based drug carriers capable of delivering medication directly to affected cells based on physiological triggers.</w:t>
      </w:r>
    </w:p>
    <w:p w14:paraId="6A30F645" w14:textId="77777777" w:rsidR="003F244B" w:rsidRDefault="001F5656">
      <w:r>
        <w:t>This is an important problem because nearly 50% of conventional medicines fail to reach their intended targets, causing adverse reactions, reduced effectiveness, and increased medical costs.</w:t>
      </w:r>
    </w:p>
    <w:p w14:paraId="73649D4A" w14:textId="77777777" w:rsidR="003F244B" w:rsidRDefault="001F5656">
      <w:pPr>
        <w:pStyle w:val="Heading2"/>
      </w:pPr>
      <w:r>
        <w:t>Day 2: Ideate</w:t>
      </w:r>
    </w:p>
    <w:p w14:paraId="75F3131F" w14:textId="77777777" w:rsidR="003F244B" w:rsidRDefault="001F5656">
      <w:pPr>
        <w:pStyle w:val="Heading3"/>
      </w:pPr>
      <w:r>
        <w:t>Step 3: Brainstorming Solutions</w:t>
      </w:r>
    </w:p>
    <w:p w14:paraId="0931740B" w14:textId="77777777" w:rsidR="003F244B" w:rsidRDefault="001F5656">
      <w:r>
        <w:t>- Polymer-based nanoparticles that provide slow and sustained drug release.</w:t>
      </w:r>
    </w:p>
    <w:p w14:paraId="493D6D23" w14:textId="77777777" w:rsidR="003F244B" w:rsidRDefault="001F5656">
      <w:r>
        <w:t>- Smart nanoparticles triggered by pH or body temperature.</w:t>
      </w:r>
    </w:p>
    <w:p w14:paraId="5490B8D2" w14:textId="77777777" w:rsidR="003F244B" w:rsidRDefault="001F5656">
      <w:r>
        <w:t>- Magnetically guided nanoparticles using external magnetic fields.</w:t>
      </w:r>
    </w:p>
    <w:p w14:paraId="4F0F39B6" w14:textId="77777777" w:rsidR="003F244B" w:rsidRDefault="001F5656">
      <w:r>
        <w:t>- Biodegradable polymer nanocapsules for controlled drug release.</w:t>
      </w:r>
    </w:p>
    <w:p w14:paraId="1625EAC3" w14:textId="77777777" w:rsidR="003F244B" w:rsidRDefault="001F5656">
      <w:r>
        <w:t>- AI-powered optimization of nanoparticle design and formulation.</w:t>
      </w:r>
    </w:p>
    <w:p w14:paraId="47AC070B" w14:textId="77777777" w:rsidR="003F244B" w:rsidRDefault="001F5656">
      <w:pPr>
        <w:pStyle w:val="Heading3"/>
      </w:pPr>
      <w:r>
        <w:t>Step 4: Chosen Solution</w:t>
      </w:r>
    </w:p>
    <w:p w14:paraId="2D97006C" w14:textId="77777777" w:rsidR="003F244B" w:rsidRDefault="001F5656">
      <w:r>
        <w:t>Polymer nanoparticles engineered to release drugs at targeted locations based on pH and temperature variations.</w:t>
      </w:r>
    </w:p>
    <w:p w14:paraId="14F7F765" w14:textId="77777777" w:rsidR="003F244B" w:rsidRDefault="001F5656">
      <w:pPr>
        <w:pStyle w:val="Heading3"/>
      </w:pPr>
      <w:r>
        <w:t>Step 5: Reason for Selection</w:t>
      </w:r>
    </w:p>
    <w:p w14:paraId="07DA8E19" w14:textId="77777777" w:rsidR="003F244B" w:rsidRDefault="001F5656">
      <w:r>
        <w:t>The system is biocompatible, cost-effective, and adaptable to multiple diseases. Controlled release improves precision, minimizes toxicity, and enhances patient safety.</w:t>
      </w:r>
    </w:p>
    <w:p w14:paraId="668A1598" w14:textId="77777777" w:rsidR="003F244B" w:rsidRDefault="001F5656">
      <w:pPr>
        <w:pStyle w:val="Heading2"/>
      </w:pPr>
      <w:r>
        <w:t>Day 3: Prototype &amp; Test</w:t>
      </w:r>
    </w:p>
    <w:p w14:paraId="5A6B511E" w14:textId="77777777" w:rsidR="003F244B" w:rsidRDefault="001F5656">
      <w:pPr>
        <w:pStyle w:val="Heading3"/>
      </w:pPr>
      <w:r>
        <w:t>Step 6: Prototype Development</w:t>
      </w:r>
    </w:p>
    <w:p w14:paraId="6213D120" w14:textId="77777777" w:rsidR="003F244B" w:rsidRDefault="001F5656">
      <w:r>
        <w:t>The prototype represents a polymer nanoparticle capable of encapsulating drugs and releasing them upon detecting specific biological signals.</w:t>
      </w:r>
    </w:p>
    <w:p w14:paraId="2D4AA1AD" w14:textId="77777777" w:rsidR="003F244B" w:rsidRDefault="001F5656">
      <w:r>
        <w:t>AI Tools Used: ChatGPT, Canva AI, Perplexity AI, Figma AI, Chatling AI</w:t>
      </w:r>
    </w:p>
    <w:p w14:paraId="232936A7" w14:textId="77777777" w:rsidR="003F244B" w:rsidRDefault="001F5656">
      <w:pPr>
        <w:pStyle w:val="Heading3"/>
      </w:pPr>
      <w:r>
        <w:t>Step 7: Testing &amp; Feedback</w:t>
      </w:r>
    </w:p>
    <w:p w14:paraId="7F225F1C" w14:textId="77777777" w:rsidR="003F244B" w:rsidRDefault="001F5656">
      <w:r>
        <w:t>The prototype was shared with a science teacher, classmates, and AI tool reviewers.</w:t>
      </w:r>
    </w:p>
    <w:p w14:paraId="64A7A916" w14:textId="77777777" w:rsidR="003F244B" w:rsidRDefault="001F5656">
      <w:r>
        <w:t>Feedback:</w:t>
      </w:r>
      <w:r>
        <w:br/>
        <w:t>- Strong scientific concept with real-world medical relevance.</w:t>
      </w:r>
      <w:r>
        <w:br/>
        <w:t>- Clear visualization of nanoparticle mechanisms.</w:t>
      </w:r>
      <w:r>
        <w:br/>
        <w:t>- Recommended to include real-time simulations and an interactive demonstration model.</w:t>
      </w:r>
    </w:p>
    <w:p w14:paraId="0F0E8AD6" w14:textId="77777777" w:rsidR="003F244B" w:rsidRDefault="001F5656">
      <w:pPr>
        <w:pStyle w:val="Heading2"/>
      </w:pPr>
      <w:r>
        <w:t>Day 4: Showcase</w:t>
      </w:r>
    </w:p>
    <w:p w14:paraId="3BF0DF0D" w14:textId="77777777" w:rsidR="003F244B" w:rsidRDefault="001F5656">
      <w:pPr>
        <w:pStyle w:val="Heading3"/>
      </w:pPr>
      <w:r>
        <w:t>Step 8: Final Presentation</w:t>
      </w:r>
    </w:p>
    <w:p w14:paraId="22A9CF1D" w14:textId="77777777" w:rsidR="003F244B" w:rsidRDefault="001F5656">
      <w:r>
        <w:t>Final Project Title: Smart Polymer Nanoparticle System for Targeted Drug Delivery</w:t>
      </w:r>
    </w:p>
    <w:p w14:paraId="677B59C2" w14:textId="77777777" w:rsidR="003F244B" w:rsidRDefault="001F5656">
      <w:r>
        <w:t>Presentation Highlights:</w:t>
      </w:r>
      <w:r>
        <w:br/>
        <w:t>- Overview of challenges in conventional drug delivery.</w:t>
      </w:r>
      <w:r>
        <w:br/>
        <w:t>- Introduction of a targeted polymer nanoparticle-based system.</w:t>
      </w:r>
      <w:r>
        <w:br/>
        <w:t>- Prototype visuals created using AI tools.</w:t>
      </w:r>
      <w:r>
        <w:br/>
        <w:t>- Expected medical impact: safer treatments, reduced hospitalization, faster recovery.</w:t>
      </w:r>
    </w:p>
    <w:p w14:paraId="022F5999" w14:textId="77777777" w:rsidR="003F244B" w:rsidRDefault="001F5656">
      <w:pPr>
        <w:pStyle w:val="Heading3"/>
      </w:pPr>
      <w:r>
        <w:t>Step 9: Reflections</w:t>
      </w:r>
    </w:p>
    <w:p w14:paraId="6D8CE832" w14:textId="77777777" w:rsidR="003F244B" w:rsidRDefault="001F5656">
      <w:r>
        <w:t>Most Enjoyed: Designing and visualizing scientific models using AI tools.</w:t>
      </w:r>
    </w:p>
    <w:p w14:paraId="51B4A70C" w14:textId="77777777" w:rsidR="003F244B" w:rsidRDefault="001F5656">
      <w:r>
        <w:t>Biggest Challenge: Simplifying complex nanotechnology concepts into easy-to-understand visuals and explanations.</w:t>
      </w:r>
    </w:p>
    <w:p w14:paraId="1A7962E2" w14:textId="77777777" w:rsidR="003F244B" w:rsidRDefault="001F5656">
      <w:r>
        <w:t>GitHub Link: https://github.com/Deepi2117/v0-nanotechnology-drug-delivery-ibm-10-10.git</w:t>
      </w:r>
    </w:p>
    <w:p w14:paraId="3DD344AE" w14:textId="77777777" w:rsidR="003F244B" w:rsidRDefault="001F5656">
      <w:r>
        <w:t>Vercel Deployment: https://v0-nanotechnology-drug-delivery-h8.vercel.app/</w:t>
      </w:r>
    </w:p>
    <w:sectPr w:rsidR="003F2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312594">
    <w:abstractNumId w:val="8"/>
  </w:num>
  <w:num w:numId="2" w16cid:durableId="250626960">
    <w:abstractNumId w:val="6"/>
  </w:num>
  <w:num w:numId="3" w16cid:durableId="1562135450">
    <w:abstractNumId w:val="5"/>
  </w:num>
  <w:num w:numId="4" w16cid:durableId="984548152">
    <w:abstractNumId w:val="4"/>
  </w:num>
  <w:num w:numId="5" w16cid:durableId="2110083594">
    <w:abstractNumId w:val="7"/>
  </w:num>
  <w:num w:numId="6" w16cid:durableId="1935043488">
    <w:abstractNumId w:val="3"/>
  </w:num>
  <w:num w:numId="7" w16cid:durableId="105076161">
    <w:abstractNumId w:val="2"/>
  </w:num>
  <w:num w:numId="8" w16cid:durableId="580531877">
    <w:abstractNumId w:val="1"/>
  </w:num>
  <w:num w:numId="9" w16cid:durableId="116924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56"/>
    <w:rsid w:val="0029639D"/>
    <w:rsid w:val="00326F90"/>
    <w:rsid w:val="003F244B"/>
    <w:rsid w:val="006E59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505FD"/>
  <w14:defaultImageDpi w14:val="300"/>
  <w15:docId w15:val="{73669056-E762-5C4F-95E1-B8CF9FD6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safiyayaseen2005@gmail.com</cp:lastModifiedBy>
  <cp:revision>2</cp:revision>
  <dcterms:created xsi:type="dcterms:W3CDTF">2025-12-01T06:19:00Z</dcterms:created>
  <dcterms:modified xsi:type="dcterms:W3CDTF">2025-12-01T06:19:00Z</dcterms:modified>
  <cp:category/>
</cp:coreProperties>
</file>